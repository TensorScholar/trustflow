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Questionnaire</w:t>
      </w:r>
    </w:p>
    <w:p>
      <w:r>
        <w:t>Do you encrypt customer data at rest?</w:t>
      </w:r>
    </w:p>
    <w:p>
      <w:r>
        <w:t>Do you provide legal indemnity?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